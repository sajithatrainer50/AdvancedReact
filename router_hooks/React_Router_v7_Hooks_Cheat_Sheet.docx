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React Router v7</w:t>
        <w:br/>
        <w:t>Hooks Cheat Sheet</w:t>
      </w:r>
    </w:p>
    <w:p>
      <w:pPr>
        <w:jc w:val="center"/>
      </w:pPr>
      <w:r>
        <w:rPr>
          <w:color w:val="444444"/>
          <w:sz w:val="26"/>
        </w:rPr>
        <w:t>What problem does each hook solve?</w:t>
      </w:r>
    </w:p>
    <w:p>
      <w:pPr>
        <w:pStyle w:val="TipBox"/>
      </w:pPr>
      <w:r>
        <w:rPr>
          <w:b/>
        </w:rPr>
        <w:t xml:space="preserve">Core mental model: </w:t>
      </w:r>
      <w:r>
        <w:t>Read the URL → move to another URL → read route data → track pending work → handle errors or protected navigation.</w:t>
      </w:r>
    </w:p>
    <w:p>
      <w:pPr>
        <w:pStyle w:val="Heading1"/>
      </w:pPr>
      <w:r>
        <w:t>1. Master Decision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800"/>
        <w:gridCol w:w="5760"/>
      </w:tblGrid>
      <w:tr>
        <w:trPr>
          <w:tblHeader w:val="true"/>
        </w:trP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HOOK / FEATURE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CHANGES URL?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useParams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dynamic path segments such as /products/:productId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useSearchParams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Only when setter runs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or update values after ? in the URL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useNavigate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Move to another route from JavaScript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useLoaderData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data returned by the current route loader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useNavigation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Observes it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Track global navigation or route-form state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useRouteError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the error caught by a route error boundary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isRouteErrorResponse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whether a route error is HTTP-style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useFetcher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Usually no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a local load or mutation without leaving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Form + action + useActionData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Usually yes on success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Submit, validate, show errors, then redirect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useSubmit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Usually yes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Trigger a route submission from JavaScript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useRevalidator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Rerun active loaders in place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useBlocker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Pauses it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before leaving with unsaved changes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useMatches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all active matched routes and their data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useRouteLoaderData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one matched route loader by route ID</w:t>
            </w:r>
          </w:p>
        </w:tc>
      </w:tr>
    </w:tbl>
    <w:p>
      <w:pPr>
        <w:pStyle w:val="Heading1"/>
      </w:pPr>
      <w:r>
        <w:t>2. Read Values From the URL</w:t>
      </w:r>
    </w:p>
    <w:p>
      <w:pPr>
        <w:pStyle w:val="Heading2"/>
      </w:pPr>
      <w:r>
        <w:t>useParams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Reads named dynamic segments from the pathname.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— read-only.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route contains :variables and the component must know which resource to display.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object of string values such as { productId: "42" }.</w:t>
            </w:r>
          </w:p>
        </w:tc>
      </w:tr>
    </w:tbl>
    <w:p>
      <w:pPr>
        <w:pStyle w:val="CodeBlock"/>
        <w:keepLines/>
      </w:pPr>
      <w:r>
        <w:t>// Route: /products/:productId</w:t>
        <w:br/>
        <w:t>function ProductDetails() {</w:t>
        <w:br/>
        <w:t xml:space="preserve">  const { productId } = useParams();</w:t>
        <w:br/>
        <w:t xml:space="preserve">  return &lt;h1&gt;Product {productId}&lt;/h1&gt;;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useParams reads the named parts between slashes.</w:t>
      </w:r>
    </w:p>
    <w:p>
      <w:pPr>
        <w:pStyle w:val="TipBox"/>
      </w:pPr>
      <w:r>
        <w:rPr>
          <w:b/>
        </w:rPr>
        <w:t xml:space="preserve">Common confusion: </w:t>
      </w:r>
      <w:r>
        <w:t>Values are strings. /products/42 gives productId === "42", not 42.</w:t>
      </w:r>
    </w:p>
    <w:p>
      <w:pPr>
        <w:pStyle w:val="Heading2"/>
      </w:pPr>
      <w:r>
        <w:t>useSearchParams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Reads and updates query-string state.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Reading: No. Calling setSearchParams: Yes.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Filters, pagination, sorting, tabs or search must be bookmarkable/shareable.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[URLSearchParams, setter function].</w:t>
            </w:r>
          </w:p>
        </w:tc>
      </w:tr>
    </w:tbl>
    <w:p>
      <w:pPr>
        <w:pStyle w:val="CodeBlock"/>
        <w:keepLines/>
      </w:pPr>
      <w:r>
        <w:t>function Products() {</w:t>
        <w:br/>
        <w:t xml:space="preserve">  const [params, setParams] = useSearchParams();</w:t>
        <w:br/>
        <w:t xml:space="preserve">  const page = params.get("page") ?? "1";</w:t>
        <w:br/>
        <w:t xml:space="preserve">  return &lt;button onClick={() =&gt; setParams({ page: "2" })}&gt;</w:t>
        <w:br/>
        <w:t xml:space="preserve">    Page {page}</w:t>
        <w:br/>
        <w:t xml:space="preserve">  &lt;/button&gt;;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Everything after ? belongs to search params.</w:t>
      </w:r>
    </w:p>
    <w:p>
      <w:pPr>
        <w:pStyle w:val="TipBox"/>
      </w:pPr>
      <w:r>
        <w:rPr>
          <w:b/>
        </w:rPr>
        <w:t xml:space="preserve">Common confusion: </w:t>
      </w:r>
      <w:r>
        <w:t>useParams reads /products/42; useSearchParams reads /products?id=42.</w:t>
      </w:r>
    </w:p>
    <w:p>
      <w:pPr>
        <w:pStyle w:val="Heading1"/>
      </w:pPr>
      <w:r>
        <w:t>3. Navigate and Submit</w:t>
      </w:r>
    </w:p>
    <w:p>
      <w:pPr>
        <w:pStyle w:val="Heading2"/>
      </w:pPr>
      <w:r>
        <w:t>useNavigate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Starts navigation from JavaScript.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Navigation happens after logic: login, save, cancel, delete, wizard step or Go Back.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navigate function.</w:t>
            </w:r>
          </w:p>
        </w:tc>
      </w:tr>
    </w:tbl>
    <w:p>
      <w:pPr>
        <w:pStyle w:val="CodeBlock"/>
        <w:keepLines/>
      </w:pPr>
      <w:r>
        <w:t>function Login() {</w:t>
        <w:br/>
        <w:t xml:space="preserve">  const navigate = useNavigate();</w:t>
        <w:br/>
        <w:t xml:space="preserve">  async function handleLogin() {</w:t>
        <w:br/>
        <w:t xml:space="preserve">    await login();</w:t>
        <w:br/>
        <w:t xml:space="preserve">    navigate("/dashboard", { replace: true });</w:t>
        <w:br/>
        <w:t xml:space="preserve">  }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useNavigate means “go somewhere now.”</w:t>
      </w:r>
    </w:p>
    <w:p>
      <w:pPr>
        <w:pStyle w:val="TipBox"/>
      </w:pPr>
      <w:r>
        <w:rPr>
          <w:b/>
        </w:rPr>
        <w:t xml:space="preserve">Common confusion: </w:t>
      </w:r>
      <w:r>
        <w:t>Prefer &lt;Link&gt; for visible destinations. Prefer redirect() inside loaders/actions when the redirect decision belongs there.</w:t>
      </w:r>
    </w:p>
    <w:p>
      <w:pPr>
        <w:pStyle w:val="Heading2"/>
      </w:pPr>
      <w:r>
        <w:t>useSubmit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Imperatively starts React Router form submission.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Usually yes.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Submission is triggered by input change, timer, shortcut, autosave or another non-click event.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submit function.</w:t>
            </w:r>
          </w:p>
        </w:tc>
      </w:tr>
    </w:tbl>
    <w:p>
      <w:pPr>
        <w:pStyle w:val="CodeBlock"/>
        <w:keepLines/>
      </w:pPr>
      <w:r>
        <w:t>function SearchBox() {</w:t>
        <w:br/>
        <w:t xml:space="preserve">  const submit = useSubmit();</w:t>
        <w:br/>
        <w:t xml:space="preserve">  return (</w:t>
        <w:br/>
        <w:t xml:space="preserve">    &lt;Form onChange={(e) =&gt; submit(e.currentTarget)}&gt;</w:t>
        <w:br/>
        <w:t xml:space="preserve">      &lt;input name="q" /&gt;</w:t>
        <w:br/>
        <w:t xml:space="preserve">    &lt;/Form&gt;</w:t>
        <w:br/>
        <w:t xml:space="preserve">  );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useSubmit is the programmatic version of submitting &lt;Form&gt;.</w:t>
      </w:r>
    </w:p>
    <w:p>
      <w:pPr>
        <w:pStyle w:val="TipBox"/>
      </w:pPr>
      <w:r>
        <w:rPr>
          <w:b/>
        </w:rPr>
        <w:t xml:space="preserve">Common confusion: </w:t>
      </w:r>
      <w:r>
        <w:t>useNavigate only moves. useSubmit sends form data through loader/action semantics.</w:t>
      </w:r>
    </w:p>
    <w:p>
      <w:pPr>
        <w:pStyle w:val="Heading1"/>
      </w:pPr>
      <w:r>
        <w:t>4. Load and Read Route Data</w:t>
      </w:r>
    </w:p>
    <w:p>
      <w:pPr>
        <w:pStyle w:val="Heading2"/>
      </w:pPr>
      <w:r>
        <w:t>useLoaderData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Reads data already returned by the current route loader.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page needs data before rendering and routing should coordinate loading, errors and revalidation.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loader return value.</w:t>
            </w:r>
          </w:p>
        </w:tc>
      </w:tr>
    </w:tbl>
    <w:p>
      <w:pPr>
        <w:pStyle w:val="CodeBlock"/>
        <w:keepLines/>
      </w:pPr>
      <w:r>
        <w:t>export async function loader() {</w:t>
        <w:br/>
        <w:t xml:space="preserve">  return fetch("/api/products").then(r =&gt; r.json());</w:t>
        <w:br/>
        <w:t>}</w:t>
        <w:br/>
        <w:t>function Products() {</w:t>
        <w:br/>
        <w:t xml:space="preserve">  const products = useLoaderData();</w:t>
        <w:br/>
        <w:t xml:space="preserve">  return products.map(p =&gt; &lt;p key={p.id}&gt;{p.title}&lt;/p&gt;);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The loader fetches; useLoaderData reads.</w:t>
      </w:r>
    </w:p>
    <w:p>
      <w:pPr>
        <w:pStyle w:val="TipBox"/>
      </w:pPr>
      <w:r>
        <w:rPr>
          <w:b/>
        </w:rPr>
        <w:t xml:space="preserve">Common confusion: </w:t>
      </w:r>
      <w:r>
        <w:t>Calling useLoaderData does not execute the loader.</w:t>
      </w:r>
    </w:p>
    <w:p>
      <w:pPr>
        <w:pStyle w:val="Heading2"/>
      </w:pPr>
      <w:r>
        <w:t>useRouteLoaderData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Reads loader data from one specific matched route by route ID.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child or shared component needs data loaded by an ancestor such as the root user/session.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That route’s loader result, or undefined.</w:t>
            </w:r>
          </w:p>
        </w:tc>
      </w:tr>
    </w:tbl>
    <w:p>
      <w:pPr>
        <w:pStyle w:val="CodeBlock"/>
        <w:keepLines/>
      </w:pPr>
      <w:r>
        <w:t>// Route config: { id: "root", loader: rootLoader, ... }</w:t>
        <w:br/>
        <w:t>function UserMenu() {</w:t>
        <w:br/>
        <w:t xml:space="preserve">  const rootData = useRouteLoaderData("root");</w:t>
        <w:br/>
        <w:t xml:space="preserve">  return &lt;span&gt;{rootData.currentUser.name}&lt;/span&gt;;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Target one known route ID.</w:t>
      </w:r>
    </w:p>
    <w:p>
      <w:pPr>
        <w:pStyle w:val="TipBox"/>
      </w:pPr>
      <w:r>
        <w:rPr>
          <w:b/>
        </w:rPr>
        <w:t xml:space="preserve">Common confusion: </w:t>
      </w:r>
      <w:r>
        <w:t>useLoaderData reads the current route; useRouteLoaderData("root") reads a named matched route.</w:t>
      </w:r>
    </w:p>
    <w:p>
      <w:pPr>
        <w:pStyle w:val="Heading2"/>
      </w:pPr>
      <w:r>
        <w:t>useMatches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Reads every currently matched route at once.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Building breadcrumbs, titles, layout metadata, permissions or aggregating parent/child route data.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array of matches containing id, pathname, params, data and handle.</w:t>
            </w:r>
          </w:p>
        </w:tc>
      </w:tr>
    </w:tbl>
    <w:p>
      <w:pPr>
        <w:pStyle w:val="CodeBlock"/>
        <w:keepLines/>
      </w:pPr>
      <w:r>
        <w:t>function Breadcrumbs() {</w:t>
        <w:br/>
        <w:t xml:space="preserve">  const matches = useMatches();</w:t>
        <w:br/>
        <w:t xml:space="preserve">  return matches</w:t>
        <w:br/>
        <w:t xml:space="preserve">    .filter(m =&gt; m.handle?.breadcrumb)</w:t>
        <w:br/>
        <w:t xml:space="preserve">    .map(m =&gt; m.handle.breadcrumb(m));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See the complete active route family.</w:t>
      </w:r>
    </w:p>
    <w:p>
      <w:pPr>
        <w:pStyle w:val="TipBox"/>
      </w:pPr>
      <w:r>
        <w:rPr>
          <w:b/>
        </w:rPr>
        <w:t xml:space="preserve">Common confusion: </w:t>
      </w:r>
      <w:r>
        <w:t>Use useRouteLoaderData when you only need one known route, not the whole match array.</w:t>
      </w:r>
    </w:p>
    <w:p>
      <w:pPr>
        <w:pStyle w:val="Heading1"/>
      </w:pPr>
      <w:r>
        <w:t>5. Pending State and Local Mutations</w:t>
      </w:r>
    </w:p>
    <w:p>
      <w:pPr>
        <w:pStyle w:val="Heading2"/>
      </w:pPr>
      <w:r>
        <w:t>useNavigation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Observes the router’s global navigation or route-form submission state.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— it observes navigation.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Showing page-level loading, saving indicators, disabled buttons or progress UI.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navigation object with state, location, formData, formMethod and formAction.</w:t>
            </w:r>
          </w:p>
        </w:tc>
      </w:tr>
    </w:tbl>
    <w:p>
      <w:pPr>
        <w:pStyle w:val="CodeBlock"/>
        <w:keepLines/>
      </w:pPr>
      <w:r>
        <w:t>function GlobalStatus() {</w:t>
        <w:br/>
        <w:t xml:space="preserve">  const navigation = useNavigation();</w:t>
        <w:br/>
        <w:t xml:space="preserve">  if (navigation.state === "loading") return &lt;p&gt;Loading…&lt;/p&gt;;</w:t>
        <w:br/>
        <w:t xml:space="preserve">  if (navigation.state === "submitting") return &lt;p&gt;Saving…&lt;/p&gt;;</w:t>
        <w:br/>
        <w:t xml:space="preserve">  return null;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useNavigation asks “what is the router doing?”</w:t>
      </w:r>
    </w:p>
    <w:p>
      <w:pPr>
        <w:pStyle w:val="TipBox"/>
      </w:pPr>
      <w:r>
        <w:rPr>
          <w:b/>
        </w:rPr>
        <w:t xml:space="preserve">Common confusion: </w:t>
      </w:r>
      <w:r>
        <w:t>useNavigate starts navigation; useNavigation observes it.</w:t>
      </w:r>
    </w:p>
    <w:p>
      <w:pPr>
        <w:pStyle w:val="Heading2"/>
      </w:pPr>
      <w:r>
        <w:t>useFetcher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Runs an independent load or mutation without normal page navigation.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Usually no.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row, button or widget needs its own pending/data state: delete, favourite, inline edit, add-to-cart or autocomplete.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fetcher object with state, data, formData, Form, submit and load.</w:t>
            </w:r>
          </w:p>
        </w:tc>
      </w:tr>
    </w:tbl>
    <w:p>
      <w:pPr>
        <w:pStyle w:val="CodeBlock"/>
        <w:keepLines/>
      </w:pPr>
      <w:r>
        <w:t>function TodoRow({ todo }) {</w:t>
        <w:br/>
        <w:t xml:space="preserve">  const fetcher = useFetcher();</w:t>
        <w:br/>
        <w:t xml:space="preserve">  return (</w:t>
        <w:br/>
        <w:t xml:space="preserve">    &lt;fetcher.Form method="delete" action={`/todos/${todo.id}`}&gt;</w:t>
        <w:br/>
        <w:t xml:space="preserve">      &lt;button disabled={fetcher.state !== "idle"}&gt;Delete&lt;/button&gt;</w:t>
        <w:br/>
        <w:t xml:space="preserve">    &lt;/fetcher.Form&gt;</w:t>
        <w:br/>
        <w:t xml:space="preserve">  );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Small local operation, same page.</w:t>
      </w:r>
    </w:p>
    <w:p>
      <w:pPr>
        <w:pStyle w:val="TipBox"/>
      </w:pPr>
      <w:r>
        <w:rPr>
          <w:b/>
        </w:rPr>
        <w:t xml:space="preserve">Common confusion: </w:t>
      </w:r>
      <w:r>
        <w:t>useNavigation is global route state; each useFetcher instance has independent local state.</w:t>
      </w:r>
    </w:p>
    <w:p>
      <w:pPr>
        <w:pStyle w:val="Heading2"/>
      </w:pPr>
      <w:r>
        <w:t>useRevalidator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Manually reruns the active route loaders in place.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External data may have changed: refresh button, WebSocket event, window focus or another browser tab.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 state, revalidate }.</w:t>
            </w:r>
          </w:p>
        </w:tc>
      </w:tr>
    </w:tbl>
    <w:p>
      <w:pPr>
        <w:pStyle w:val="CodeBlock"/>
        <w:keepLines/>
      </w:pPr>
      <w:r>
        <w:t>function RefreshButton() {</w:t>
        <w:br/>
        <w:t xml:space="preserve">  const revalidator = useRevalidator();</w:t>
        <w:br/>
        <w:t xml:space="preserve">  return (</w:t>
        <w:br/>
        <w:t xml:space="preserve">    &lt;button onClick={() =&gt; revalidator.revalidate()}&gt;</w:t>
        <w:br/>
        <w:t xml:space="preserve">      {revalidator.state === "loading" ? "Refreshing…" : "Refresh"}</w:t>
        <w:br/>
        <w:t xml:space="preserve">    &lt;/button&gt;</w:t>
        <w:br/>
        <w:t xml:space="preserve">  );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Refresh route data without changing route.</w:t>
      </w:r>
    </w:p>
    <w:p>
      <w:pPr>
        <w:pStyle w:val="TipBox"/>
      </w:pPr>
      <w:r>
        <w:rPr>
          <w:b/>
        </w:rPr>
        <w:t xml:space="preserve">Common confusion: </w:t>
      </w:r>
      <w:r>
        <w:t>Normal actions often trigger automatic revalidation, so manual revalidate is not always necessary.</w:t>
      </w:r>
    </w:p>
    <w:p>
      <w:pPr>
        <w:pStyle w:val="Heading1"/>
      </w:pPr>
      <w:r>
        <w:t>6. Route Forms and Validation</w:t>
      </w:r>
    </w:p>
    <w:p>
      <w:pPr>
        <w:pStyle w:val="TipBox"/>
      </w:pPr>
      <w:r>
        <w:rPr>
          <w:b/>
        </w:rPr>
        <w:t xml:space="preserve">Flow: </w:t>
      </w:r>
      <w:r>
        <w:t>&lt;Form&gt; sends data → action() validates/mutates → useActionData() reads returned errors → redirect() handles success.</w:t>
      </w:r>
    </w:p>
    <w:p>
      <w:pPr>
        <w:pStyle w:val="CodeBlock"/>
        <w:keepLines/>
      </w:pPr>
      <w:r>
        <w:t>export async function action({ request }) {</w:t>
        <w:br/>
        <w:t xml:space="preserve">  const formData = await request.formData();</w:t>
        <w:br/>
        <w:t xml:space="preserve">  const title = formData.get("title");</w:t>
        <w:br/>
        <w:t xml:space="preserve">  if (!title) return { errors: { title: "Title is required" } };</w:t>
        <w:br/>
        <w:t xml:space="preserve">  await createProduct({ title });</w:t>
        <w:br/>
        <w:t xml:space="preserve">  return redirect("/products");</w:t>
        <w:br/>
        <w:t>}</w:t>
        <w:br/>
        <w:br/>
        <w:t>function NewProduct() {</w:t>
        <w:br/>
        <w:t xml:space="preserve">  const actionData = useActionData();</w:t>
        <w:br/>
        <w:t xml:space="preserve">  const navigation = useNavigation();</w:t>
        <w:br/>
        <w:t xml:space="preserve">  return (</w:t>
        <w:br/>
        <w:t xml:space="preserve">    &lt;Form method="post"&gt;</w:t>
        <w:br/>
        <w:t xml:space="preserve">      &lt;input name="title" /&gt;</w:t>
        <w:br/>
        <w:t xml:space="preserve">      {actionData?.errors?.title &amp;&amp; &lt;p&gt;{actionData.errors.title}&lt;/p&gt;}</w:t>
        <w:br/>
        <w:t xml:space="preserve">      &lt;button disabled={navigation.state === "submitting"}&gt;Save&lt;/button&gt;</w:t>
        <w:br/>
        <w:t xml:space="preserve">    &lt;/Form&gt;</w:t>
        <w:br/>
        <w:t xml:space="preserve">  );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PIECE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JOB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MENTAL PHRASE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&lt;Form&gt;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Collect and submit named fields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Send it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action()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Validate, mutate, return errors or redirect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Process it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useActionData()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the latest action return value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returned result</w:t>
            </w:r>
          </w:p>
        </w:tc>
      </w:tr>
    </w:tbl>
    <w:p>
      <w:pPr>
        <w:pStyle w:val="Heading1"/>
      </w:pPr>
      <w:r>
        <w:t>7. Errors and Protected Navigation</w:t>
      </w:r>
    </w:p>
    <w:p>
      <w:pPr>
        <w:pStyle w:val="Heading2"/>
      </w:pPr>
      <w:r>
        <w:t>useRouteError + isRouteErrorResponse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Reads a route error and distinguishes HTTP-style route responses from normal JavaScript errors.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loader, action or route component can fail and the error boundary must show an appropriate message.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useRouteError returns the caught value; isRouteErrorResponse returns a boolean type check.</w:t>
            </w:r>
          </w:p>
        </w:tc>
      </w:tr>
    </w:tbl>
    <w:p>
      <w:pPr>
        <w:pStyle w:val="CodeBlock"/>
        <w:keepLines/>
      </w:pPr>
      <w:r>
        <w:t>function ErrorBoundary() {</w:t>
        <w:br/>
        <w:t xml:space="preserve">  const error = useRouteError();</w:t>
        <w:br/>
        <w:t xml:space="preserve">  if (isRouteErrorResponse(error)) {</w:t>
        <w:br/>
        <w:t xml:space="preserve">    return &lt;h1&gt;{error.status}: {error.statusText}&lt;/h1&gt;;</w:t>
        <w:br/>
        <w:t xml:space="preserve">  }</w:t>
        <w:br/>
        <w:t xml:space="preserve">  if (error instanceof Error) return &lt;h1&gt;{error.message}&lt;/h1&gt;;</w:t>
        <w:br/>
        <w:t xml:space="preserve">  return &lt;h1&gt;Unknown error&lt;/h1&gt;;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Read the failure, then classify it.</w:t>
      </w:r>
    </w:p>
    <w:p>
      <w:pPr>
        <w:pStyle w:val="TipBox"/>
      </w:pPr>
      <w:r>
        <w:rPr>
          <w:b/>
        </w:rPr>
        <w:t xml:space="preserve">Common confusion: </w:t>
      </w:r>
      <w:r>
        <w:t>useRouteError reads unknown; isRouteErrorResponse safely unlocks status, statusText and data.</w:t>
      </w:r>
    </w:p>
    <w:p>
      <w:pPr>
        <w:pStyle w:val="Heading2"/>
      </w:pPr>
      <w:r>
        <w:t>useBlocker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Pauses internal SPA navigation so the user can confirm leaving.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 EFFECT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Pauses the attempted change.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IT WHEN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form is dirty and leaving could discard unsaved work.</w:t>
            </w:r>
          </w:p>
        </w:tc>
      </w:tr>
      <w:tr>
        <w:tc>
          <w:tcPr>
            <w:tcW w:type="dxa" w:w="5184"/>
            <w:vAlign w:val="center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RETURNS / GIVES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blocker object with state, proceed and reset.</w:t>
            </w:r>
          </w:p>
        </w:tc>
      </w:tr>
    </w:tbl>
    <w:p>
      <w:pPr>
        <w:pStyle w:val="CodeBlock"/>
        <w:keepLines/>
      </w:pPr>
      <w:r>
        <w:t>function EditPage() {</w:t>
        <w:br/>
        <w:t xml:space="preserve">  const blocker = useBlocker(isDirty);</w:t>
        <w:br/>
        <w:t xml:space="preserve">  return blocker.state === "blocked" ? (</w:t>
        <w:br/>
        <w:t xml:space="preserve">    &lt;div&gt;</w:t>
        <w:br/>
        <w:t xml:space="preserve">      &lt;button onClick={() =&gt; blocker.proceed()}&gt;Leave&lt;/button&gt;</w:t>
        <w:br/>
        <w:t xml:space="preserve">      &lt;button onClick={() =&gt; blocker.reset()}&gt;Stay&lt;/button&gt;</w:t>
        <w:br/>
        <w:t xml:space="preserve">    &lt;/div&gt;</w:t>
        <w:br/>
        <w:t xml:space="preserve">  ) : null;</w:t>
        <w:br/>
        <w:t>}</w:t>
      </w:r>
    </w:p>
    <w:p>
      <w:pPr>
        <w:spacing w:after="80"/>
      </w:pPr>
      <w:r>
        <w:rPr>
          <w:b/>
          <w:color w:val="1F4E79"/>
        </w:rPr>
        <w:t xml:space="preserve">Remember: </w:t>
      </w:r>
      <w:r>
        <w:t>Stop, ask, then proceed or reset.</w:t>
      </w:r>
    </w:p>
    <w:p>
      <w:pPr>
        <w:pStyle w:val="TipBox"/>
      </w:pPr>
      <w:r>
        <w:rPr>
          <w:b/>
        </w:rPr>
        <w:t xml:space="preserve">Common confusion: </w:t>
      </w:r>
      <w:r>
        <w:t>It protects React Router SPA navigation; hard reload/tab close needs separate browser before-unload handling.</w:t>
      </w:r>
    </w:p>
    <w:p>
      <w:pPr>
        <w:pStyle w:val="Heading1"/>
      </w:pPr>
      <w:r>
        <w:t>8. Confusion Busters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CONFUSION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FAST DISTINCTION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useNavigate vs useNavigation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useNavigate starts movement. useNavigation reports idle / submitting / loading.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useLoaderData vs useFetcher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Loader data is page-required route data. Fetcher is an independent local operation.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useNavigation vs useFetcher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Navigation is global. Fetchers are per-button, per-row or per-widget.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useActionData vs useLoaderData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Action data follows submission. Loader data prepares page display.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useParams vs useSearchParams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Params read /products/42. Search params read /products?id=42.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&lt;Form&gt; vs useFetcher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Form for route-level flow/redirect. Use fetcher to stay on the same page.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useMatches vs useRouteLoaderData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Matches returns all active routes. RouteLoaderData targets one route ID.</w:t>
            </w:r>
          </w:p>
        </w:tc>
      </w:tr>
    </w:tbl>
    <w:p>
      <w:pPr>
        <w:pStyle w:val="Heading1"/>
      </w:pPr>
      <w:r>
        <w:t>9. 20-Second Selection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CHOOSE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a path value like /users/7?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useParams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a filter like ?page=2?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useSearchParams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to move after logic?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useNavigate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data required by this route?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loader + useLoaderData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one ancestor route’s data?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useRouteLoaderData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all active route metadata/data?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useMatches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whole-page pending state?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useNavigation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one row/button mutation without leaving?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useFetcher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validated route-level form submission?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Form + action + useActionData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programmatic submission?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useSubmit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manual loader refresh?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useRevalidator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to show route errors?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useRouteError + isRouteErrorResponse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to protect unsaved work?</w:t>
            </w:r>
          </w:p>
        </w:tc>
        <w:tc>
          <w:tcPr>
            <w:tcW w:type="dxa" w:w="518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useBlocker</w:t>
            </w:r>
          </w:p>
        </w:tc>
      </w:tr>
    </w:tbl>
    <w:p>
      <w:pPr>
        <w:pStyle w:val="Heading1"/>
      </w:pPr>
      <w:r>
        <w:t>10. One-Line Memory Card</w:t>
      </w:r>
    </w:p>
    <w:p>
      <w:pPr>
        <w:pStyle w:val="TipBox"/>
        <w:spacing w:after="40"/>
      </w:pPr>
      <w:r>
        <w:rPr>
          <w:b/>
          <w:color w:val="1F4E79"/>
        </w:rPr>
        <w:t xml:space="preserve">useParams — </w:t>
      </w:r>
      <w:r>
        <w:t>Read :variables from the pathname.</w:t>
      </w:r>
    </w:p>
    <w:p>
      <w:pPr>
        <w:pStyle w:val="TipBox"/>
        <w:spacing w:after="40"/>
      </w:pPr>
      <w:r>
        <w:rPr>
          <w:b/>
          <w:color w:val="1F4E79"/>
        </w:rPr>
        <w:t xml:space="preserve">useSearchParams — </w:t>
      </w:r>
      <w:r>
        <w:t>Read or update values after ?.</w:t>
      </w:r>
    </w:p>
    <w:p>
      <w:pPr>
        <w:pStyle w:val="TipBox"/>
        <w:spacing w:after="40"/>
      </w:pPr>
      <w:r>
        <w:rPr>
          <w:b/>
          <w:color w:val="1F4E79"/>
        </w:rPr>
        <w:t xml:space="preserve">useNavigate — </w:t>
      </w:r>
      <w:r>
        <w:t>Move to another route from code.</w:t>
      </w:r>
    </w:p>
    <w:p>
      <w:pPr>
        <w:pStyle w:val="TipBox"/>
        <w:spacing w:after="40"/>
      </w:pPr>
      <w:r>
        <w:rPr>
          <w:b/>
          <w:color w:val="1F4E79"/>
        </w:rPr>
        <w:t xml:space="preserve">useLoaderData — </w:t>
      </w:r>
      <w:r>
        <w:t>Read this route’s prepared data.</w:t>
      </w:r>
    </w:p>
    <w:p>
      <w:pPr>
        <w:pStyle w:val="TipBox"/>
        <w:spacing w:after="40"/>
      </w:pPr>
      <w:r>
        <w:rPr>
          <w:b/>
          <w:color w:val="1F4E79"/>
        </w:rPr>
        <w:t xml:space="preserve">useNavigation — </w:t>
      </w:r>
      <w:r>
        <w:t>Observe global router activity.</w:t>
      </w:r>
    </w:p>
    <w:p>
      <w:pPr>
        <w:pStyle w:val="TipBox"/>
        <w:spacing w:after="40"/>
      </w:pPr>
      <w:r>
        <w:rPr>
          <w:b/>
          <w:color w:val="1F4E79"/>
        </w:rPr>
        <w:t xml:space="preserve">useRouteError — </w:t>
      </w:r>
      <w:r>
        <w:t>Read what failed in the route.</w:t>
      </w:r>
    </w:p>
    <w:p>
      <w:pPr>
        <w:pStyle w:val="TipBox"/>
        <w:spacing w:after="40"/>
      </w:pPr>
      <w:r>
        <w:rPr>
          <w:b/>
          <w:color w:val="1F4E79"/>
        </w:rPr>
        <w:t xml:space="preserve">isRouteErrorResponse — </w:t>
      </w:r>
      <w:r>
        <w:t>Check for HTTP-style route error data.</w:t>
      </w:r>
    </w:p>
    <w:p>
      <w:pPr>
        <w:pStyle w:val="TipBox"/>
        <w:spacing w:after="40"/>
      </w:pPr>
      <w:r>
        <w:rPr>
          <w:b/>
          <w:color w:val="1F4E79"/>
        </w:rPr>
        <w:t xml:space="preserve">useFetcher — </w:t>
      </w:r>
      <w:r>
        <w:t>Perform a local operation without leaving.</w:t>
      </w:r>
    </w:p>
    <w:p>
      <w:pPr>
        <w:pStyle w:val="TipBox"/>
        <w:spacing w:after="40"/>
      </w:pPr>
      <w:r>
        <w:rPr>
          <w:b/>
          <w:color w:val="1F4E79"/>
        </w:rPr>
        <w:t xml:space="preserve">Form + action + useActionData — </w:t>
      </w:r>
      <w:r>
        <w:t>Submit, validate, show errors or redirect.</w:t>
      </w:r>
    </w:p>
    <w:p>
      <w:pPr>
        <w:pStyle w:val="TipBox"/>
        <w:spacing w:after="40"/>
      </w:pPr>
      <w:r>
        <w:rPr>
          <w:b/>
          <w:color w:val="1F4E79"/>
        </w:rPr>
        <w:t xml:space="preserve">useSubmit — </w:t>
      </w:r>
      <w:r>
        <w:t>Submit from code.</w:t>
      </w:r>
    </w:p>
    <w:p>
      <w:pPr>
        <w:pStyle w:val="TipBox"/>
        <w:spacing w:after="40"/>
      </w:pPr>
      <w:r>
        <w:rPr>
          <w:b/>
          <w:color w:val="1F4E79"/>
        </w:rPr>
        <w:t xml:space="preserve">useRevalidator — </w:t>
      </w:r>
      <w:r>
        <w:t>Refresh active loader data in place.</w:t>
      </w:r>
    </w:p>
    <w:p>
      <w:pPr>
        <w:pStyle w:val="TipBox"/>
        <w:spacing w:after="40"/>
      </w:pPr>
      <w:r>
        <w:rPr>
          <w:b/>
          <w:color w:val="1F4E79"/>
        </w:rPr>
        <w:t xml:space="preserve">useBlocker — </w:t>
      </w:r>
      <w:r>
        <w:t>Confirm before leaving unsaved work.</w:t>
      </w:r>
    </w:p>
    <w:p>
      <w:pPr>
        <w:pStyle w:val="TipBox"/>
        <w:spacing w:after="40"/>
      </w:pPr>
      <w:r>
        <w:rPr>
          <w:b/>
          <w:color w:val="1F4E79"/>
        </w:rPr>
        <w:t xml:space="preserve">useMatches — </w:t>
      </w:r>
      <w:r>
        <w:t>Read the complete active route family.</w:t>
      </w:r>
    </w:p>
    <w:p>
      <w:pPr>
        <w:pStyle w:val="TipBox"/>
        <w:spacing w:after="40"/>
      </w:pPr>
      <w:r>
        <w:rPr>
          <w:b/>
          <w:color w:val="1F4E79"/>
        </w:rPr>
        <w:t xml:space="preserve">useRouteLoaderData — </w:t>
      </w:r>
      <w:r>
        <w:t>Read one matched route by ID.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Purpose-first reference • Data Router APIs</w:t>
    </w:r>
    <w:r>
      <w:t xml:space="preserve">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5959"/>
        <w:sz w:val="16"/>
      </w:rPr>
      <w:t>REACT ROUTER v7 • HOOKS CHEAT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59" w:right="115"/>
      <w:shd w:fill="F3F6F9"/>
    </w:pPr>
    <w:rPr>
      <w:rFonts w:ascii="Consolas" w:hAnsi="Consolas"/>
      <w:color w:val="202124"/>
      <w:sz w:val="16"/>
    </w:rPr>
  </w:style>
  <w:style w:type="paragraph" w:customStyle="1" w:styleId="TipBox">
    <w:name w:val="TipBox"/>
    <w:pPr>
      <w:spacing w:after="120"/>
      <w:ind w:left="202" w:right="115"/>
      <w:shd w:fill="FFF2CC"/>
    </w:pPr>
    <w:rPr>
      <w:rFonts w:ascii="Aptos" w:hAnsi="Aptos"/>
      <w:color w:val="3737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Router v7 Hooks Cheat Sheet</dc:title>
  <dc:subject>Purpose-first reference for React Router hooks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